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giảng: Tích hợp và Triển khai (Integration &amp; Deployment)</w:t>
      </w:r>
    </w:p>
    <w:p>
      <w:pPr>
        <w:pStyle w:val="Heading1"/>
      </w:pPr>
      <w:r>
        <w:t>MỞ ĐẦU: VẤN ĐỀ MUÔN THUỞ "IT WORKS ON MY COMPUTER"</w:t>
      </w:r>
    </w:p>
    <w:p>
      <w:r>
        <w:t>Chắc hẳn bạn đã từng gặp tình huống: "Code em chạy ngon trên máy em mà sao sang máy thầy/bạn lại lỗi tùm lum?". Nguyên nhân thường là do:</w:t>
      </w:r>
    </w:p>
    <w:p>
      <w:pPr>
        <w:pStyle w:val="ListBullet"/>
      </w:pPr>
      <w:r>
        <w:t>Khác biệt môi trường: Bạn dùng JDK 17, máy thầy dùng JDK 8. Bạn dùng Windows, server dùng Linux.</w:t>
      </w:r>
    </w:p>
    <w:p>
      <w:pPr>
        <w:pStyle w:val="ListBullet"/>
      </w:pPr>
      <w:r>
        <w:t>Đường dẫn cứng (Hard-coded paths): Bạn code đường dẫn là C:\Users\Tuan\data.txt, tất nhiên máy người khác làm gì có thư mục đó!</w:t>
      </w:r>
    </w:p>
    <w:p>
      <w:pPr>
        <w:pStyle w:val="ListBullet"/>
      </w:pPr>
      <w:r>
        <w:t>Thiếu thư viện: Bạn quên chép file .jar kèm theo code.</w:t>
      </w:r>
    </w:p>
    <w:p>
      <w:r>
        <w:rPr>
          <w:b/>
        </w:rPr>
        <w:t xml:space="preserve">Giải pháp: Automation (Tự động hóa). </w:t>
      </w:r>
      <w:r>
        <w:t>Đó là lúc chúng ta cần đến các công cụ như Maven, Logback, Checkstyle và GitHub Actions.</w:t>
      </w:r>
    </w:p>
    <w:p>
      <w:pPr>
        <w:pStyle w:val="Heading1"/>
      </w:pPr>
      <w:r>
        <w:t>PHẦN 1: QUẢN LÝ DỰ ÁN VỚI APACHE MAVEN</w:t>
      </w:r>
    </w:p>
    <w:p>
      <w:r>
        <w:t>Ở các dự án nhỏ, bạn thường tải file .jar trên mạng rồi add thủ công vào IDE. Điều này rất thủ công và dễ sai sót. Maven ra đời để tự động hóa việc này.</w:t>
      </w:r>
    </w:p>
    <w:p>
      <w:pPr>
        <w:pStyle w:val="Heading2"/>
      </w:pPr>
      <w:r>
        <w:t>1. Maven là gì?</w:t>
      </w:r>
    </w:p>
    <w:p>
      <w:r>
        <w:t>Maven là công cụ quản lý dự án và tự động hóa quá trình build (biên dịch, đóng gói) chủ yếu dành cho Java. Trái tim của Maven là file cấu hình pom.xml (Project Object Model).</w:t>
      </w:r>
    </w:p>
    <w:p>
      <w:pPr>
        <w:pStyle w:val="Heading2"/>
      </w:pPr>
      <w:r>
        <w:t>2. Quản lý thư viện (Dependencies):</w:t>
      </w:r>
    </w:p>
    <w:p>
      <w:r>
        <w:t>Thay vì tải file .jar, bạn chỉ cần khai báo thư viện trong pom.xml. Maven sẽ tự động lên mạng tải về từ các kho chứa (Repository).</w:t>
      </w:r>
    </w:p>
    <w:p>
      <w:r>
        <w:t>Maven tìm thư viện theo thứ tự:</w:t>
      </w:r>
    </w:p>
    <w:p>
      <w:pPr>
        <w:pStyle w:val="ListNumber"/>
      </w:pPr>
      <w:r>
        <w:t>Local Repository: Tìm trên máy tính của bạn trước (thường ở thư mục ~/.m2/repository).</w:t>
      </w:r>
    </w:p>
    <w:p>
      <w:pPr>
        <w:pStyle w:val="ListNumber"/>
      </w:pPr>
      <w:r>
        <w:t>Central Repository: Nếu máy chưa có, nó sẽ lên kho tổng online để tải về.</w:t>
      </w:r>
    </w:p>
    <w:p>
      <w:pPr>
        <w:pStyle w:val="ListNumber"/>
      </w:pPr>
      <w:r>
        <w:t>Private Repository: Kho lưu trữ nội bộ của công ty (nếu có cấu hình).</w:t>
      </w:r>
    </w:p>
    <w:p>
      <w:pPr>
        <w:pStyle w:val="Heading2"/>
      </w:pPr>
      <w:r>
        <w:t>3. Vòng đời Build của Maven (Lifecycle):</w:t>
      </w:r>
    </w:p>
    <w:p>
      <w:r>
        <w:t>Maven có các bước chạy (phases) theo thứ tự nghiêm ngặt. Khi bạn chạy một phase sau, các phase trước đó sẽ tự động được chạy:</w:t>
      </w:r>
    </w:p>
    <w:p>
      <w:pPr>
        <w:pStyle w:val="ListBullet"/>
      </w:pPr>
      <w:r>
        <w:t>mvn clean: Xóa thư mục target cũ đi để build lại cho sạch.</w:t>
      </w:r>
    </w:p>
    <w:p>
      <w:pPr>
        <w:pStyle w:val="ListBullet"/>
      </w:pPr>
      <w:r>
        <w:t>mvn compile: Biên dịch mã nguồn Java ra file .class.</w:t>
      </w:r>
    </w:p>
    <w:p>
      <w:pPr>
        <w:pStyle w:val="ListBullet"/>
      </w:pPr>
      <w:r>
        <w:t>mvn test: Chạy các Unit Test.</w:t>
      </w:r>
    </w:p>
    <w:p>
      <w:pPr>
        <w:pStyle w:val="ListBullet"/>
      </w:pPr>
      <w:r>
        <w:t>mvn package: Gói code lại thành file .jar hoặc .war (nếu test thành công).</w:t>
      </w:r>
    </w:p>
    <w:p>
      <w:pPr>
        <w:pStyle w:val="ListBullet"/>
      </w:pPr>
      <w:r>
        <w:t>mvn install: Đưa file .jar vừa đóng gói vào Local Repository để các project khác trên máy bạn có thể dùng.</w:t>
      </w:r>
    </w:p>
    <w:p>
      <w:r>
        <w:t>Lưu ý: Nếu chạy mvn package mà Unit Test bị lỗi (Fail) thì Maven sẽ dừng lại ngay lập tức và không tạo ra file .jar. Đây là tính năng rất hay để ngăn chặn code lỗi bị mang đi triển khai!</w:t>
      </w:r>
    </w:p>
    <w:p>
      <w:pPr>
        <w:pStyle w:val="Heading1"/>
      </w:pPr>
      <w:r>
        <w:t>PHẦN 2: CHIẾN LƯỢC LOGGING (SLF4J &amp; LOGBACK)</w:t>
      </w:r>
    </w:p>
    <w:p>
      <w:pPr>
        <w:pStyle w:val="Heading2"/>
      </w:pPr>
      <w:r>
        <w:t>1. Tại sao KHÔNG nên dùng System.out.println?</w:t>
      </w:r>
    </w:p>
    <w:p>
      <w:pPr>
        <w:pStyle w:val="ListBullet"/>
      </w:pPr>
      <w:r>
        <w:t>Nó luôn luôn chạy và không thể tắt, làm chậm hệ thống (Blocking I/O).</w:t>
      </w:r>
    </w:p>
    <w:p>
      <w:pPr>
        <w:pStyle w:val="ListBullet"/>
      </w:pPr>
      <w:r>
        <w:t>Chỉ in ra màn hình Console, khi bạn tắt ứng dụng là mất sạch lịch sử.</w:t>
      </w:r>
    </w:p>
    <w:p>
      <w:pPr>
        <w:pStyle w:val="ListBullet"/>
      </w:pPr>
      <w:r>
        <w:t>Thiếu thông tin ngữ cảnh: Không biết dòng đó in ra lúc mấy giờ, ở class nào, thread nào.</w:t>
      </w:r>
    </w:p>
    <w:p>
      <w:pPr>
        <w:pStyle w:val="Heading2"/>
      </w:pPr>
      <w:r>
        <w:t>2. Logging dùng để làm gì?</w:t>
      </w:r>
    </w:p>
    <w:p>
      <w:pPr>
        <w:pStyle w:val="ListBullet"/>
      </w:pPr>
      <w:r>
        <w:t>Debugging: Tìm lỗi khi lập trình.</w:t>
      </w:r>
    </w:p>
    <w:p>
      <w:pPr>
        <w:pStyle w:val="ListBullet"/>
      </w:pPr>
      <w:r>
        <w:t>Auditing: Giám sát hành vi (Ai đã xóa file này lúc mấy giờ?).</w:t>
      </w:r>
    </w:p>
    <w:p>
      <w:pPr>
        <w:pStyle w:val="ListBullet"/>
      </w:pPr>
      <w:r>
        <w:t>Monitoring: Theo dõi tình trạng sức khỏe của server (Tải nặng không, phản hồi nhanh không?).</w:t>
      </w:r>
    </w:p>
    <w:p>
      <w:pPr>
        <w:pStyle w:val="ListBullet"/>
      </w:pPr>
      <w:r>
        <w:t>Forensics: Điều tra sự cố sau khi đã xảy ra.</w:t>
      </w:r>
    </w:p>
    <w:p>
      <w:pPr>
        <w:pStyle w:val="Heading2"/>
      </w:pPr>
      <w:r>
        <w:t>3. Mức độ nghiêm trọng của Log (Log Levels):</w:t>
      </w:r>
    </w:p>
    <w:p>
      <w:r>
        <w:t>Theo thứ tự từ thấp đến cao:</w:t>
      </w:r>
    </w:p>
    <w:p>
      <w:pPr>
        <w:pStyle w:val="ListNumber"/>
      </w:pPr>
      <w:r>
        <w:t>TRACE: Chi tiết nhỏ lặt vặt (vào/ra hàm, in giá trị biến tạm).</w:t>
      </w:r>
    </w:p>
    <w:p>
      <w:pPr>
        <w:pStyle w:val="ListNumber"/>
      </w:pPr>
      <w:r>
        <w:t>DEBUG: Dành riêng cho Developer tìm lỗi.</w:t>
      </w:r>
    </w:p>
    <w:p>
      <w:pPr>
        <w:pStyle w:val="ListNumber"/>
      </w:pPr>
      <w:r>
        <w:t>INFO: Thông tin vận hành bình thường (VD: "Server started", "User logged in").</w:t>
      </w:r>
    </w:p>
    <w:p>
      <w:pPr>
        <w:pStyle w:val="ListNumber"/>
      </w:pPr>
      <w:r>
        <w:t>WARN: Cảnh báo rủi ro nhưng hệ thống vẫn chạy (VD: Ổ cứng sắp đầy, người dùng nhập sai).</w:t>
      </w:r>
    </w:p>
    <w:p>
      <w:pPr>
        <w:pStyle w:val="ListNumber"/>
      </w:pPr>
      <w:r>
        <w:t>ERROR: Lỗi hệ thống, Exception nghiêm trọng cần chú ý.</w:t>
      </w:r>
    </w:p>
    <w:p>
      <w:r>
        <w:rPr>
          <w:i/>
        </w:rPr>
        <w:t>Quy tắc: Nếu bạn cấu hình hệ thống chỉ in log từ mức INFO, thì TRACE và DEBUG sẽ bị ẩn đi.</w:t>
      </w:r>
    </w:p>
    <w:p>
      <w:pPr>
        <w:pStyle w:val="Heading2"/>
      </w:pPr>
      <w:r>
        <w:t>4. Parameterized Logging (Kỹ thuật ghi log hiệu năng cao):</w:t>
      </w:r>
    </w:p>
    <w:p>
      <w:pPr>
        <w:pStyle w:val="ListBullet"/>
      </w:pPr>
      <w:r>
        <w:t>Sai: logger.debug("Tên là: " + user.getName()); -&gt; Dù hệ thống đang ở mức INFO (không in debug), máy ảo Java vẫn phải tốn tài nguyên thực hiện nối chuỗi.</w:t>
      </w:r>
    </w:p>
    <w:p>
      <w:pPr>
        <w:pStyle w:val="ListBullet"/>
      </w:pPr>
      <w:r>
        <w:t>Đúng: logger.debug("Tên là: {}", user.getName()); -&gt; Sử dụng placeholder {}. Chỉ khi nào chế độ Debug được bật thì hàm getName() và nối chuỗi mới thực sự diễn ra.</w:t>
      </w:r>
    </w:p>
    <w:p>
      <w:pPr>
        <w:pStyle w:val="Heading1"/>
      </w:pPr>
      <w:r>
        <w:t>PHẦN 3: PHÂN TÍCH MÃ TĨNH &amp; CHẤT LƯỢNG CODE (CHECKSTYLE)</w:t>
      </w:r>
    </w:p>
    <w:p>
      <w:pPr>
        <w:pStyle w:val="Heading2"/>
      </w:pPr>
      <w:r>
        <w:t>1. Phân tích mã tĩnh là gì?</w:t>
      </w:r>
    </w:p>
    <w:p>
      <w:r>
        <w:t>Là việc dùng Tool để đọc code của bạn và tìm lỗi mà không cần chạy chương trình. Công cụ này giúp tìm các lỗi tiềm ẩn (như quên đóng file) và ép lập trình viên viết code theo một Format chuẩn (Coding Standards).</w:t>
      </w:r>
    </w:p>
    <w:p>
      <w:pPr>
        <w:pStyle w:val="Heading2"/>
      </w:pPr>
      <w:r>
        <w:t>2. Checkstyle:</w:t>
      </w:r>
    </w:p>
    <w:p>
      <w:r>
        <w:t>Đây là một Plugin tích hợp trực tiếp vào Maven. Thường các dự án sẽ sử dụng bộ quy chuẩn Google Checks. Nó sẽ bắt các lỗi ngớ ngẩn như:</w:t>
      </w:r>
    </w:p>
    <w:p>
      <w:pPr>
        <w:pStyle w:val="ListBullet"/>
      </w:pPr>
      <w:r>
        <w:t>Tên biến không viết theo kiểu camelCase.</w:t>
      </w:r>
    </w:p>
    <w:p>
      <w:pPr>
        <w:pStyle w:val="ListBullet"/>
      </w:pPr>
      <w:r>
        <w:t>Thiếu chú thích Javadoc.</w:t>
      </w:r>
    </w:p>
    <w:p>
      <w:pPr>
        <w:pStyle w:val="ListBullet"/>
      </w:pPr>
      <w:r>
        <w:t>Code một dòng quá dài (&gt;120 ký tự).</w:t>
      </w:r>
    </w:p>
    <w:p>
      <w:pPr>
        <w:pStyle w:val="ListBullet"/>
      </w:pPr>
      <w:r>
        <w:t>Dùng cấu trúc thụt lề sai.</w:t>
      </w:r>
    </w:p>
    <w:p>
      <w:r>
        <w:rPr>
          <w:b/>
        </w:rPr>
        <w:t>Chỉ khi nào bạn sửa hết các lỗi Checkstyle thì Maven mới cho phép bạn build thành công.</w:t>
      </w:r>
    </w:p>
    <w:p>
      <w:pPr>
        <w:pStyle w:val="Heading2"/>
      </w:pPr>
      <w:r>
        <w:t>3. Độ phức tạp vòng (Cyclomatic Complexity):</w:t>
      </w:r>
    </w:p>
    <w:p>
      <w:r>
        <w:t>Đây là chỉ số đo lường số lượng "đường đi" rẽ nhánh trong code của bạn (dựa trên số lượng lệnh if/else, for, switch). Một hàm có Cyclomatic Complexity quá cao (&gt;10) nghĩa là hàm đó đang xử lý quá nhiều việc, rất khó đọc, khó bảo trì và cực khó viết Test.</w:t>
      </w:r>
    </w:p>
    <w:p>
      <w:r>
        <w:t>Cách giải quyết: Hãy tách nó ra thành các hàm nhỏ hơn (Refactoring).</w:t>
      </w:r>
    </w:p>
    <w:p>
      <w:pPr>
        <w:pStyle w:val="Heading1"/>
      </w:pPr>
      <w:r>
        <w:t>PHẦN 4: TỰ ĐỘNG HÓA CI/CD VỚI GITHUB ACTIONS</w:t>
      </w:r>
    </w:p>
    <w:p>
      <w:r>
        <w:t>Cuối cùng, sau khi làm xong mọi thứ ở Local (máy cá nhân), làm sao để đảm bảo khi đẩy code lên làm việc nhóm, không ai đẩy code lỗi làm sập toàn bộ hệ thống? Đó là lúc cần đến CI/CD.</w:t>
      </w:r>
    </w:p>
    <w:p>
      <w:pPr>
        <w:pStyle w:val="Heading2"/>
      </w:pPr>
      <w:r>
        <w:t>1. CI/CD là gì?</w:t>
      </w:r>
    </w:p>
    <w:p>
      <w:pPr>
        <w:pStyle w:val="ListBullet"/>
      </w:pPr>
      <w:r>
        <w:t>CI (Continuous Integration - Tích hợp liên tục): Mỗi khi ai đó đẩy code lên (Push/Pull Request), một máy ảo trên server sẽ tự động tải code về, tự động chạy Unit Test, tự động Checkstyle. Nhằm phát hiện lỗi sớm (Fail Fast).</w:t>
      </w:r>
    </w:p>
    <w:p>
      <w:pPr>
        <w:pStyle w:val="ListBullet"/>
      </w:pPr>
      <w:r>
        <w:t>CD (Continuous Delivery - Triển khai liên tục): Nếu CI pass, code sẽ tự động được đóng gói và cập nhật lên Server thật cho người dùng sử dụng.</w:t>
      </w:r>
    </w:p>
    <w:p>
      <w:pPr>
        <w:pStyle w:val="Heading2"/>
      </w:pPr>
      <w:r>
        <w:t>2. GitHub Actions:</w:t>
      </w:r>
    </w:p>
    <w:p>
      <w:r>
        <w:t>Đây là công cụ CI/CD miễn phí tích hợp sẵn trong GitHub.</w:t>
      </w:r>
    </w:p>
    <w:p>
      <w:pPr>
        <w:pStyle w:val="ListBullet"/>
      </w:pPr>
      <w:r>
        <w:t>Bạn định nghĩa quy trình bằng file YAML đặt trong thư mục .github/workflows/.</w:t>
      </w:r>
    </w:p>
    <w:p>
      <w:pPr>
        <w:pStyle w:val="ListBullet"/>
      </w:pPr>
      <w:r>
        <w:t>File này sẽ cấu hình: Chạy khi nào? (VD: khi có người push code), Chạy trên máy ảo nào? (Ubuntu/Windows), Các bước thực hiện là gì? (Cài Java 17 -&gt; Chạy mvn package...).</w:t>
      </w:r>
    </w:p>
    <w:p>
      <w:pPr>
        <w:pStyle w:val="Heading2"/>
      </w:pPr>
      <w:r>
        <w:t>3. Các tính năng nâng cao trong GitHub Actions:</w:t>
      </w:r>
    </w:p>
    <w:p>
      <w:pPr>
        <w:pStyle w:val="ListBullet"/>
      </w:pPr>
      <w:r>
        <w:t>Caching Dependencies: Thay vì mỗi lần chạy máy ảo lại phải tải lại thư viện Maven từ đầu (rất lâu), ta có thể "Cache" (lưu tạm) thư mục ~/.m2 lại để lần sau chạy tốn vài giây thay vì vài phút.</w:t>
      </w:r>
    </w:p>
    <w:p>
      <w:pPr>
        <w:pStyle w:val="ListBullet"/>
      </w:pPr>
      <w:r>
        <w:t>Artifacts: Khi chạy xong, máy ảo của Github Actions sẽ bị xóa sạch. Nếu bạn muốn lấy file .jar sau khi build về máy, bạn phải cấu hình tính năng Upload Artifacts để giữ file đó lại.</w:t>
      </w:r>
    </w:p>
    <w:p>
      <w:pPr>
        <w:pStyle w:val="ListBullet"/>
      </w:pPr>
      <w:r>
        <w:t>Multi-OS Testing (Matrix Build): Nếu bạn muốn đảm bảo code chạy tốt trên cả Windows, Linux và MacOS, bạn có thể cấu hình Matrix. GitHub sẽ mở song song 3 máy ảo với 3 hệ điều hành để test code cùng một lúc.</w:t>
      </w:r>
    </w:p>
    <w:p>
      <w:pPr>
        <w:pStyle w:val="ListBullet"/>
      </w:pPr>
      <w:r>
        <w:t>Branch Protection: Tính năng "chốt chặn". Bạn cấu hình trên Github: Bắt buộc CI Actions phải "Pass" (xanh lá cây) thì người khác mới được quyền gộp (Merge) code vào nhánh main. Không cho push thẳng code lên main.</w:t>
      </w:r>
    </w:p>
    <w:p>
      <w:pPr>
        <w:pStyle w:val="Heading1"/>
      </w:pPr>
      <w:r>
        <w:t>TỔNG KẾT</w:t>
      </w:r>
    </w:p>
    <w:p>
      <w:r>
        <w:t>Lộ trình cho một dự án chuyên nghiệp bạn vừa học là:</w:t>
      </w:r>
    </w:p>
    <w:p>
      <w:pPr>
        <w:pStyle w:val="ListNumber"/>
      </w:pPr>
      <w:r>
        <w:t>Tạo dự án quản lý thư viện tập trung bằng Maven.</w:t>
      </w:r>
    </w:p>
    <w:p>
      <w:pPr>
        <w:pStyle w:val="ListNumber"/>
      </w:pPr>
      <w:r>
        <w:t>Viết logic kết hợp ghi vết hệ thống bằng Logback/SLF4J.</w:t>
      </w:r>
    </w:p>
    <w:p>
      <w:pPr>
        <w:pStyle w:val="ListNumber"/>
      </w:pPr>
      <w:r>
        <w:t>Ép mình viết code sạch, chuẩn bằng Checkstyle.</w:t>
      </w:r>
    </w:p>
    <w:p>
      <w:pPr>
        <w:pStyle w:val="ListNumber"/>
      </w:pPr>
      <w:r>
        <w:t>Đẩy lên GitHub và cấu hình GitHub Actions để máy chủ tự động kiểm tra thay cho con người.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